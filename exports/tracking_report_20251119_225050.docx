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DHL Tracking Report</w:t>
      </w:r>
    </w:p>
    <w:p>
      <w:r>
        <w:rPr>
          <w:b/>
        </w:rPr>
        <w:t>Generated: 2025-11-19 22:50:50</w:t>
        <w:br/>
      </w:r>
      <w:r>
        <w:rPr>
          <w:b/>
        </w:rPr>
        <w:t>Total Records: 25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Tracking #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Origin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Last Checked</w:t>
            </w:r>
          </w:p>
        </w:tc>
      </w:tr>
      <w:tr>
        <w:tc>
          <w:tcPr>
            <w:tcW w:type="dxa" w:w="1728"/>
          </w:tcPr>
          <w:p>
            <w:r>
              <w:t>1621160925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PEMBA - MOZAMBIQUE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2906450470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GABORONE - BOTSWANA</w:t>
            </w:r>
          </w:p>
        </w:tc>
        <w:tc>
          <w:tcPr>
            <w:tcW w:type="dxa" w:w="1728"/>
          </w:tcPr>
          <w:p>
            <w:r>
              <w:t>GABORONE - BOTSWANA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6310169574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MATSAPA - ESWATINI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6975188231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MATSAPA - ESWATINI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1429417426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KAMPALA - UGANDA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1296985701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MASERU - LESOTHO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3566678684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MAPUTO - MOZAMBIQUE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3566678824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MAPUTO - MOZAMBIQUE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3566678916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MAPUTO - MOZAMBIQUE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3566722180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MATSAPA - ESWATINI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4387310830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MATSAPA - ESWATINI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5437197485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6766406124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6766406360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6766382092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6766406010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KITWE - ZAMBIA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6766406264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20:46</w:t>
            </w:r>
          </w:p>
        </w:tc>
      </w:tr>
      <w:tr>
        <w:tc>
          <w:tcPr>
            <w:tcW w:type="dxa" w:w="1728"/>
          </w:tcPr>
          <w:p>
            <w:r>
              <w:t>5437197393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KITWE - ZAMBIA</w:t>
            </w:r>
          </w:p>
        </w:tc>
        <w:tc>
          <w:tcPr>
            <w:tcW w:type="dxa" w:w="1728"/>
          </w:tcPr>
          <w:p>
            <w:r>
              <w:t>2025-11-19 20:46</w:t>
            </w:r>
          </w:p>
        </w:tc>
      </w:tr>
      <w:tr>
        <w:tc>
          <w:tcPr>
            <w:tcW w:type="dxa" w:w="1728"/>
          </w:tcPr>
          <w:p>
            <w:r>
              <w:t>6766406183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11:21</w:t>
            </w:r>
          </w:p>
        </w:tc>
      </w:tr>
      <w:tr>
        <w:tc>
          <w:tcPr>
            <w:tcW w:type="dxa" w:w="1728"/>
          </w:tcPr>
          <w:p>
            <w:r>
              <w:t>6766406065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11:21</w:t>
            </w:r>
          </w:p>
        </w:tc>
      </w:tr>
      <w:tr>
        <w:tc>
          <w:tcPr>
            <w:tcW w:type="dxa" w:w="1728"/>
          </w:tcPr>
          <w:p>
            <w:r>
              <w:t>6766407292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11:21</w:t>
            </w:r>
          </w:p>
        </w:tc>
      </w:tr>
      <w:tr>
        <w:tc>
          <w:tcPr>
            <w:tcW w:type="dxa" w:w="1728"/>
          </w:tcPr>
          <w:p>
            <w:r>
              <w:t>6310246202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MASERU - LESOTHO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3566699964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MASERU - LESOTHO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5437197264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LUSAKA - ZAMBIA</w:t>
            </w:r>
          </w:p>
        </w:tc>
        <w:tc>
          <w:tcPr>
            <w:tcW w:type="dxa" w:w="1728"/>
          </w:tcPr>
          <w:p>
            <w:r>
              <w:t>2025-11-19 20:37</w:t>
            </w:r>
          </w:p>
        </w:tc>
      </w:tr>
      <w:tr>
        <w:tc>
          <w:tcPr>
            <w:tcW w:type="dxa" w:w="1728"/>
          </w:tcPr>
          <w:p>
            <w:r>
              <w:t>3297370392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JOHANNESBURG - SOUTH AFRICA</w:t>
            </w:r>
          </w:p>
        </w:tc>
        <w:tc>
          <w:tcPr>
            <w:tcW w:type="dxa" w:w="1728"/>
          </w:tcPr>
          <w:p>
            <w:r>
              <w:t>MOMBASA - KENYA</w:t>
            </w:r>
          </w:p>
        </w:tc>
        <w:tc>
          <w:tcPr>
            <w:tcW w:type="dxa" w:w="1728"/>
          </w:tcPr>
          <w:p>
            <w:r>
              <w:t>2025-11-19 01:01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